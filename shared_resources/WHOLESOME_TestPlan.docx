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12C2" w14:textId="77777777" w:rsidR="008217D3" w:rsidRDefault="008217D3"/>
    <w:p w14:paraId="087A8455" w14:textId="77777777" w:rsidR="008217D3" w:rsidRDefault="00AF5D6E">
      <w:r>
        <w:t>TEST PLAN &amp; TEST RESULTS – WHOLESOME (Nutrition Tracking App)</w:t>
      </w:r>
    </w:p>
    <w:p w14:paraId="51EE451C" w14:textId="5E7B1201" w:rsidR="008217D3" w:rsidRDefault="00AF5D6E">
      <w:r>
        <w:t>Role: Market Testing Lead</w:t>
      </w:r>
    </w:p>
    <w:p w14:paraId="3CDE1C43" w14:textId="77777777" w:rsidR="008217D3" w:rsidRDefault="00AF5D6E">
      <w:r>
        <w:t>1. Test Objectives</w:t>
      </w:r>
    </w:p>
    <w:p w14:paraId="2FEF0F0E" w14:textId="77777777" w:rsidR="008217D3" w:rsidRDefault="00AF5D6E">
      <w:r>
        <w:t>• Understand how real users interact with WHOLESOME across gyms, nutrition clinics, and households.</w:t>
      </w:r>
    </w:p>
    <w:p w14:paraId="01216854" w14:textId="77777777" w:rsidR="008217D3" w:rsidRDefault="00AF5D6E">
      <w:r>
        <w:t>• Validate the usefulness of AI-based food recognition and nutritional insight accuracy.</w:t>
      </w:r>
    </w:p>
    <w:p w14:paraId="79AC02A1" w14:textId="77777777" w:rsidR="008217D3" w:rsidRDefault="00AF5D6E">
      <w:r>
        <w:t>• Measure customer acceptance, trust, and willingness to adopt the product.</w:t>
      </w:r>
    </w:p>
    <w:p w14:paraId="56EDC975" w14:textId="77777777" w:rsidR="008217D3" w:rsidRDefault="00AF5D6E">
      <w:r>
        <w:t>• Identify gaps in user experience, onboarding, and daily usage flow.</w:t>
      </w:r>
    </w:p>
    <w:p w14:paraId="7B56732E" w14:textId="77777777" w:rsidR="008217D3" w:rsidRDefault="00AF5D6E">
      <w:r>
        <w:t>• Collect feedback from nutrition professionals on clinical and counseling features.</w:t>
      </w:r>
    </w:p>
    <w:p w14:paraId="591503B1" w14:textId="326EA75A" w:rsidR="008217D3" w:rsidRDefault="00AF5D6E">
      <w:r>
        <w:t>• Test cultural relevance for Indian meal patterns and portion sizes.</w:t>
      </w:r>
    </w:p>
    <w:p w14:paraId="163B805C" w14:textId="77777777" w:rsidR="008217D3" w:rsidRDefault="00AF5D6E">
      <w:r>
        <w:t>2. Target Customer Groups (My Testing Scope)</w:t>
      </w:r>
    </w:p>
    <w:p w14:paraId="03B801D9" w14:textId="77777777" w:rsidR="008217D3" w:rsidRDefault="00AF5D6E">
      <w:r>
        <w:t>1. Gym Members &amp; Fitness Freaks</w:t>
      </w:r>
    </w:p>
    <w:p w14:paraId="452B8CB1" w14:textId="77777777" w:rsidR="008217D3" w:rsidRDefault="00AF5D6E">
      <w:r>
        <w:t xml:space="preserve">   - Check how effectively they use calorie tracking during workouts.</w:t>
      </w:r>
    </w:p>
    <w:p w14:paraId="32C1383F" w14:textId="77777777" w:rsidR="008217D3" w:rsidRDefault="00AF5D6E">
      <w:r>
        <w:t xml:space="preserve">   - Observe adoption rate during routine meal logging.</w:t>
      </w:r>
    </w:p>
    <w:p w14:paraId="037ED6F0" w14:textId="340877CD" w:rsidR="00D37776" w:rsidRDefault="00AF5D6E">
      <w:r>
        <w:t xml:space="preserve">   - Test performance accuracy in high-protein, fitness-oriented diets.</w:t>
      </w:r>
    </w:p>
    <w:p w14:paraId="611B3DC2" w14:textId="77777777" w:rsidR="008217D3" w:rsidRDefault="00AF5D6E">
      <w:r>
        <w:t>2. Nutritionists</w:t>
      </w:r>
    </w:p>
    <w:p w14:paraId="6D1D24E6" w14:textId="77777777" w:rsidR="008217D3" w:rsidRDefault="00AF5D6E">
      <w:r>
        <w:t xml:space="preserve">   - Evaluate the dashboard for monitoring multiple clients.</w:t>
      </w:r>
    </w:p>
    <w:p w14:paraId="121D7B33" w14:textId="77777777" w:rsidR="008217D3" w:rsidRDefault="00AF5D6E">
      <w:r>
        <w:t xml:space="preserve">   - Test the clarity of nutrient breakdown and ease of giving recommendations.</w:t>
      </w:r>
    </w:p>
    <w:p w14:paraId="3C2A185C" w14:textId="43E8B94E" w:rsidR="008217D3" w:rsidRDefault="00AF5D6E">
      <w:r>
        <w:t xml:space="preserve">   - Identify features needed for professional consultation workflows.</w:t>
      </w:r>
    </w:p>
    <w:p w14:paraId="35F54994" w14:textId="77777777" w:rsidR="008217D3" w:rsidRDefault="00AF5D6E">
      <w:r>
        <w:t>3. Average Households</w:t>
      </w:r>
    </w:p>
    <w:p w14:paraId="1E148989" w14:textId="77777777" w:rsidR="008217D3" w:rsidRDefault="00AF5D6E">
      <w:r>
        <w:t xml:space="preserve">   - Test how easily families can log Indian meals.</w:t>
      </w:r>
    </w:p>
    <w:p w14:paraId="14ED0D49" w14:textId="77777777" w:rsidR="008217D3" w:rsidRDefault="00AF5D6E">
      <w:r>
        <w:lastRenderedPageBreak/>
        <w:t xml:space="preserve">   - Measure how intuitive portion-size selection is.</w:t>
      </w:r>
    </w:p>
    <w:p w14:paraId="1AF53A51" w14:textId="5219CA43" w:rsidR="008217D3" w:rsidRDefault="00AF5D6E">
      <w:r>
        <w:t xml:space="preserve">   - Evaluate if the app fits into daily lifestyle routines.</w:t>
      </w:r>
    </w:p>
    <w:p w14:paraId="4CCAF81D" w14:textId="77777777" w:rsidR="008217D3" w:rsidRDefault="00AF5D6E">
      <w:r>
        <w:t>3. Test Methods</w:t>
      </w:r>
    </w:p>
    <w:p w14:paraId="219D3D57" w14:textId="77777777" w:rsidR="008217D3" w:rsidRDefault="00AF5D6E">
      <w:r>
        <w:t>1. Field Testing</w:t>
      </w:r>
    </w:p>
    <w:p w14:paraId="2846ED0D" w14:textId="77777777" w:rsidR="008217D3" w:rsidRDefault="00AF5D6E">
      <w:r>
        <w:t xml:space="preserve">   - Physical testing sessions in partnered gyms.</w:t>
      </w:r>
    </w:p>
    <w:p w14:paraId="6F9C2C31" w14:textId="42715FE1" w:rsidR="008217D3" w:rsidRDefault="00AF5D6E">
      <w:r>
        <w:t xml:space="preserve">   - Users recorded meals throughout the day; feedback collected instantly.</w:t>
      </w:r>
    </w:p>
    <w:p w14:paraId="555844DE" w14:textId="77777777" w:rsidR="008217D3" w:rsidRDefault="00AF5D6E">
      <w:r>
        <w:t>2. Expert Testing</w:t>
      </w:r>
    </w:p>
    <w:p w14:paraId="3656D63C" w14:textId="77777777" w:rsidR="008217D3" w:rsidRDefault="00AF5D6E">
      <w:r>
        <w:t xml:space="preserve">   - Nutritionists used the dashboard for simulated clients.</w:t>
      </w:r>
    </w:p>
    <w:p w14:paraId="1F69C88E" w14:textId="12781807" w:rsidR="008217D3" w:rsidRDefault="00AF5D6E">
      <w:r>
        <w:t xml:space="preserve">   - They analyzed accuracy, nutrient categorization, and usability.</w:t>
      </w:r>
    </w:p>
    <w:p w14:paraId="383FAA2E" w14:textId="77777777" w:rsidR="008217D3" w:rsidRDefault="00AF5D6E">
      <w:r>
        <w:t>3. Household Pilot Testing</w:t>
      </w:r>
    </w:p>
    <w:p w14:paraId="7D708232" w14:textId="77777777" w:rsidR="008217D3" w:rsidRDefault="00AF5D6E">
      <w:r>
        <w:t xml:space="preserve">   - Selected families used the app for 7 days.</w:t>
      </w:r>
    </w:p>
    <w:p w14:paraId="0651AE2E" w14:textId="243E7D7E" w:rsidR="008217D3" w:rsidRDefault="00AF5D6E">
      <w:r>
        <w:t xml:space="preserve">   - Observed ease of use, logging time, and relevance of recommendations.</w:t>
      </w:r>
    </w:p>
    <w:p w14:paraId="0693CAD2" w14:textId="77777777" w:rsidR="008217D3" w:rsidRDefault="00AF5D6E">
      <w:r>
        <w:t>4. Surveys &amp; Questionnaires</w:t>
      </w:r>
    </w:p>
    <w:p w14:paraId="028A437C" w14:textId="0C61000D" w:rsidR="008217D3" w:rsidRDefault="00AF5D6E">
      <w:r>
        <w:t xml:space="preserve">   - Printed + digital forms to gather satisfaction scores and problems faced.</w:t>
      </w:r>
    </w:p>
    <w:p w14:paraId="0D4BA96B" w14:textId="77777777" w:rsidR="008217D3" w:rsidRDefault="00AF5D6E">
      <w:r>
        <w:t>5. A/B Testing</w:t>
      </w:r>
    </w:p>
    <w:p w14:paraId="2AAF1849" w14:textId="77777777" w:rsidR="008217D3" w:rsidRDefault="00AF5D6E">
      <w:r>
        <w:t xml:space="preserve">   - Two onboarding flows tested:</w:t>
      </w:r>
    </w:p>
    <w:p w14:paraId="1A436BA6" w14:textId="77777777" w:rsidR="008217D3" w:rsidRDefault="00AF5D6E">
      <w:r>
        <w:t xml:space="preserve">     a. Simple walkthrough</w:t>
      </w:r>
    </w:p>
    <w:p w14:paraId="2785804F" w14:textId="77777777" w:rsidR="008217D3" w:rsidRDefault="00AF5D6E">
      <w:r>
        <w:t xml:space="preserve">     b. Detailed step-by-step instruction</w:t>
      </w:r>
    </w:p>
    <w:p w14:paraId="2F36FD2C" w14:textId="004BABD2" w:rsidR="008217D3" w:rsidRDefault="00AF5D6E">
      <w:r>
        <w:t xml:space="preserve">   - Purpose: find which reduces confusion and drop-offs.</w:t>
      </w:r>
    </w:p>
    <w:p w14:paraId="6B9B4624" w14:textId="77777777" w:rsidR="008217D3" w:rsidRDefault="00AF5D6E">
      <w:r>
        <w:t>6. Performance Testing</w:t>
      </w:r>
    </w:p>
    <w:p w14:paraId="3EDEC605" w14:textId="77777777" w:rsidR="008217D3" w:rsidRDefault="00AF5D6E">
      <w:r>
        <w:lastRenderedPageBreak/>
        <w:t xml:space="preserve">   - Tested AI accuracy on different Indian dishes (rice, curries, chapati, dosa, mixed meals).</w:t>
      </w:r>
    </w:p>
    <w:p w14:paraId="00CD61C3" w14:textId="720B5A7F" w:rsidR="008217D3" w:rsidRDefault="00AF5D6E">
      <w:r>
        <w:t xml:space="preserve">   - Checked speed of recognition and correctness of macronutrient calculation.</w:t>
      </w:r>
    </w:p>
    <w:p w14:paraId="622C281D" w14:textId="77777777" w:rsidR="008217D3" w:rsidRDefault="00AF5D6E">
      <w:r>
        <w:t>4. Success Metrics (KPIs)</w:t>
      </w:r>
    </w:p>
    <w:p w14:paraId="530BDC2B" w14:textId="77777777" w:rsidR="008217D3" w:rsidRDefault="00AF5D6E">
      <w:r>
        <w:t>• AI Food Recognition Accuracy: Target 85%+</w:t>
      </w:r>
    </w:p>
    <w:p w14:paraId="090A37B0" w14:textId="77777777" w:rsidR="008217D3" w:rsidRDefault="00AF5D6E">
      <w:r>
        <w:t>• Average Meal Logging Time: Target under 12 seconds</w:t>
      </w:r>
    </w:p>
    <w:p w14:paraId="68071B26" w14:textId="77777777" w:rsidR="008217D3" w:rsidRDefault="00AF5D6E">
      <w:r>
        <w:t>• User Satisfaction Score: Target 4/5 or higher</w:t>
      </w:r>
    </w:p>
    <w:p w14:paraId="73A97431" w14:textId="77777777" w:rsidR="008217D3" w:rsidRDefault="00AF5D6E">
      <w:r>
        <w:t>• Willingness to Subscribe: Target 25% of testers</w:t>
      </w:r>
    </w:p>
    <w:p w14:paraId="46DB7183" w14:textId="77777777" w:rsidR="008217D3" w:rsidRDefault="00AF5D6E">
      <w:r>
        <w:t>• Ease-of-Use Rating: Target 4/5</w:t>
      </w:r>
    </w:p>
    <w:p w14:paraId="6B9E9637" w14:textId="77777777" w:rsidR="008217D3" w:rsidRDefault="00AF5D6E">
      <w:r>
        <w:t>• Nutritionist Dashboard Usability: Target 80% approval</w:t>
      </w:r>
    </w:p>
    <w:p w14:paraId="12B4FD20" w14:textId="389BB7B8" w:rsidR="008217D3" w:rsidRDefault="00AF5D6E">
      <w:r>
        <w:t>• Reduction in Errors During Logging: 30% improvement target</w:t>
      </w:r>
    </w:p>
    <w:p w14:paraId="1E00BE66" w14:textId="48E3E031" w:rsidR="008217D3" w:rsidRDefault="00AF5D6E">
      <w:r>
        <w:t>5. Test Execution Summary</w:t>
      </w:r>
    </w:p>
    <w:p w14:paraId="1D9521A1" w14:textId="77777777" w:rsidR="008217D3" w:rsidRDefault="00AF5D6E">
      <w:r>
        <w:t>Meal Logging – Field Testing – Gym Users</w:t>
      </w:r>
    </w:p>
    <w:p w14:paraId="7D37D768" w14:textId="77777777" w:rsidR="008217D3" w:rsidRDefault="00AF5D6E">
      <w:r>
        <w:t>Findings: Fast adoption; liked calorie tracking</w:t>
      </w:r>
    </w:p>
    <w:p w14:paraId="624F9A47" w14:textId="77777777" w:rsidR="008217D3" w:rsidRDefault="00AF5D6E">
      <w:r>
        <w:t>Issues: Confusion in portion sizes</w:t>
      </w:r>
    </w:p>
    <w:p w14:paraId="4EBD39DD" w14:textId="691C832D" w:rsidR="008217D3" w:rsidRDefault="00AF5D6E">
      <w:r>
        <w:t>Improvements: Add preset gym portions</w:t>
      </w:r>
    </w:p>
    <w:p w14:paraId="4C61A315" w14:textId="77777777" w:rsidR="008217D3" w:rsidRDefault="00AF5D6E">
      <w:r>
        <w:t>Nutritionist Dashboard – Expert Testing – Nutritionists</w:t>
      </w:r>
    </w:p>
    <w:p w14:paraId="58BA47A0" w14:textId="77777777" w:rsidR="008217D3" w:rsidRDefault="00AF5D6E">
      <w:r>
        <w:t>Findings: Smooth monitoring; useful insights</w:t>
      </w:r>
    </w:p>
    <w:p w14:paraId="7D5AADA6" w14:textId="77777777" w:rsidR="008217D3" w:rsidRDefault="00AF5D6E">
      <w:r>
        <w:t>Issues: Need deeper micronutrient data</w:t>
      </w:r>
    </w:p>
    <w:p w14:paraId="0489CA62" w14:textId="05E14B37" w:rsidR="008217D3" w:rsidRDefault="00AF5D6E">
      <w:r>
        <w:t>Improvements: Add vitamins/minerals analysis</w:t>
      </w:r>
    </w:p>
    <w:p w14:paraId="3525B62B" w14:textId="77777777" w:rsidR="008217D3" w:rsidRDefault="00AF5D6E">
      <w:r>
        <w:t>Onboarding – A/B Testing – All Users</w:t>
      </w:r>
    </w:p>
    <w:p w14:paraId="02CA5BAD" w14:textId="77777777" w:rsidR="008217D3" w:rsidRDefault="00AF5D6E">
      <w:r>
        <w:t>Findings: Step-by-step flow performed better</w:t>
      </w:r>
    </w:p>
    <w:p w14:paraId="282BBD56" w14:textId="77777777" w:rsidR="008217D3" w:rsidRDefault="00AF5D6E">
      <w:r>
        <w:lastRenderedPageBreak/>
        <w:t>Issues: Some skipped tutorials</w:t>
      </w:r>
    </w:p>
    <w:p w14:paraId="1BEDEC9A" w14:textId="2F0F25BE" w:rsidR="008217D3" w:rsidRDefault="00AF5D6E">
      <w:r>
        <w:t>Improvements: Add optional short video</w:t>
      </w:r>
    </w:p>
    <w:p w14:paraId="119A8E70" w14:textId="77777777" w:rsidR="008217D3" w:rsidRDefault="00AF5D6E">
      <w:r>
        <w:t>Food Recognition – Performance Testing – Households</w:t>
      </w:r>
    </w:p>
    <w:p w14:paraId="715724E5" w14:textId="77777777" w:rsidR="008217D3" w:rsidRDefault="00AF5D6E">
      <w:r>
        <w:t>Findings: 87–92% accuracy</w:t>
      </w:r>
    </w:p>
    <w:p w14:paraId="372F4699" w14:textId="77777777" w:rsidR="008217D3" w:rsidRDefault="00AF5D6E">
      <w:r>
        <w:t>Issues: Mixed thali plates less accurate</w:t>
      </w:r>
    </w:p>
    <w:p w14:paraId="3C35B91D" w14:textId="7327BCAB" w:rsidR="008217D3" w:rsidRDefault="00AF5D6E">
      <w:r>
        <w:t>Improvements: Improve multi-item detection</w:t>
      </w:r>
    </w:p>
    <w:p w14:paraId="740B5B3C" w14:textId="77777777" w:rsidR="008217D3" w:rsidRDefault="00AF5D6E">
      <w:r>
        <w:t>Daily Usability – Pilot Test – Families</w:t>
      </w:r>
    </w:p>
    <w:p w14:paraId="72B7F47F" w14:textId="77777777" w:rsidR="008217D3" w:rsidRDefault="00AF5D6E">
      <w:r>
        <w:t>Findings: Easy for repeated meals</w:t>
      </w:r>
    </w:p>
    <w:p w14:paraId="162B94F7" w14:textId="77777777" w:rsidR="008217D3" w:rsidRDefault="00AF5D6E">
      <w:r>
        <w:t>Issues: Kids struggled with UI</w:t>
      </w:r>
    </w:p>
    <w:p w14:paraId="5E75EA2A" w14:textId="1C022670" w:rsidR="008217D3" w:rsidRDefault="00AF5D6E">
      <w:r>
        <w:t>Improvements: Add child-friendly mode</w:t>
      </w:r>
    </w:p>
    <w:p w14:paraId="6CA53BED" w14:textId="77777777" w:rsidR="008217D3" w:rsidRDefault="00AF5D6E">
      <w:r>
        <w:t>6. Test Results (Summary)</w:t>
      </w:r>
    </w:p>
    <w:p w14:paraId="19F8D7CE" w14:textId="77777777" w:rsidR="008217D3" w:rsidRDefault="00AF5D6E">
      <w:r>
        <w:t>• Fitness users liked real-time tracking; requested wearable integration.</w:t>
      </w:r>
    </w:p>
    <w:p w14:paraId="7A7BB21B" w14:textId="77777777" w:rsidR="008217D3" w:rsidRDefault="00AF5D6E">
      <w:r>
        <w:t>• Nutritionists appreciated dashboard but want deeper nutrient data.</w:t>
      </w:r>
    </w:p>
    <w:p w14:paraId="766C9F74" w14:textId="77777777" w:rsidR="008217D3" w:rsidRDefault="00AF5D6E">
      <w:r>
        <w:t>• Households liked Indian food support; need simpler portion-size formats.</w:t>
      </w:r>
    </w:p>
    <w:p w14:paraId="402E29B0" w14:textId="77777777" w:rsidR="008217D3" w:rsidRDefault="00AF5D6E">
      <w:r>
        <w:t>• AI Accuracy: 87–92%</w:t>
      </w:r>
    </w:p>
    <w:p w14:paraId="46022B37" w14:textId="77777777" w:rsidR="008217D3" w:rsidRDefault="00AF5D6E">
      <w:r>
        <w:t>• Onboarding confusion reduced by 40%</w:t>
      </w:r>
    </w:p>
    <w:p w14:paraId="5C40B47F" w14:textId="77777777" w:rsidR="008217D3" w:rsidRDefault="00AF5D6E">
      <w:r>
        <w:t>• Logging time improved from 18s → 10s</w:t>
      </w:r>
    </w:p>
    <w:p w14:paraId="31C44F26" w14:textId="19896AAF" w:rsidR="008217D3" w:rsidRDefault="00AF5D6E">
      <w:r>
        <w:t>• 72% users willing to use regularly; 28% willing to subscribe.</w:t>
      </w:r>
    </w:p>
    <w:p w14:paraId="531D276A" w14:textId="77777777" w:rsidR="008217D3" w:rsidRDefault="00AF5D6E">
      <w:r>
        <w:t>7. Conclusion</w:t>
      </w:r>
    </w:p>
    <w:p w14:paraId="207DF9B5" w14:textId="77777777" w:rsidR="008217D3" w:rsidRDefault="00AF5D6E">
      <w:r>
        <w:t>• WHOLESOME shows strong market readiness.</w:t>
      </w:r>
    </w:p>
    <w:p w14:paraId="1BE15352" w14:textId="77777777" w:rsidR="008217D3" w:rsidRDefault="00AF5D6E">
      <w:r>
        <w:t>• Indian-food-focused tracking is highly appreciated.</w:t>
      </w:r>
    </w:p>
    <w:p w14:paraId="2E463DF7" w14:textId="77777777" w:rsidR="008217D3" w:rsidRDefault="00AF5D6E">
      <w:r>
        <w:t>• Required improvements: multi-item detection, deeper analytics, better portion sizes.</w:t>
      </w:r>
    </w:p>
    <w:p w14:paraId="57C40A04" w14:textId="77777777" w:rsidR="008217D3" w:rsidRDefault="00AF5D6E">
      <w:r>
        <w:lastRenderedPageBreak/>
        <w:t>• Product is MVP-ready and scalable for future growth.</w:t>
      </w:r>
    </w:p>
    <w:p w14:paraId="16C11AC4" w14:textId="77777777" w:rsidR="008217D3" w:rsidRDefault="008217D3"/>
    <w:sectPr w:rsidR="008217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679822">
    <w:abstractNumId w:val="8"/>
  </w:num>
  <w:num w:numId="2" w16cid:durableId="1585457619">
    <w:abstractNumId w:val="6"/>
  </w:num>
  <w:num w:numId="3" w16cid:durableId="1803038495">
    <w:abstractNumId w:val="5"/>
  </w:num>
  <w:num w:numId="4" w16cid:durableId="1636719028">
    <w:abstractNumId w:val="4"/>
  </w:num>
  <w:num w:numId="5" w16cid:durableId="192500825">
    <w:abstractNumId w:val="7"/>
  </w:num>
  <w:num w:numId="6" w16cid:durableId="571235483">
    <w:abstractNumId w:val="3"/>
  </w:num>
  <w:num w:numId="7" w16cid:durableId="595098300">
    <w:abstractNumId w:val="2"/>
  </w:num>
  <w:num w:numId="8" w16cid:durableId="817503904">
    <w:abstractNumId w:val="1"/>
  </w:num>
  <w:num w:numId="9" w16cid:durableId="1293901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70E"/>
    <w:rsid w:val="0015074B"/>
    <w:rsid w:val="0029639D"/>
    <w:rsid w:val="00326F90"/>
    <w:rsid w:val="008217D3"/>
    <w:rsid w:val="00AA1D8D"/>
    <w:rsid w:val="00AF5D6E"/>
    <w:rsid w:val="00B47730"/>
    <w:rsid w:val="00CB0664"/>
    <w:rsid w:val="00CD5F1C"/>
    <w:rsid w:val="00D377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547DE"/>
  <w14:defaultImageDpi w14:val="300"/>
  <w15:docId w15:val="{6DD85762-E966-4240-8CA3-43A2EF63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Sidhesh Kumar Goudo</cp:lastModifiedBy>
  <cp:revision>4</cp:revision>
  <dcterms:created xsi:type="dcterms:W3CDTF">2013-12-23T23:15:00Z</dcterms:created>
  <dcterms:modified xsi:type="dcterms:W3CDTF">2025-12-12T05:28:00Z</dcterms:modified>
  <cp:category/>
</cp:coreProperties>
</file>
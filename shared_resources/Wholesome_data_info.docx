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E97E" w14:textId="4B54B552" w:rsidR="005F62C2" w:rsidRDefault="00000000" w:rsidP="0024118C">
      <w:pPr>
        <w:pStyle w:val="Heading1"/>
        <w:numPr>
          <w:ilvl w:val="0"/>
          <w:numId w:val="0"/>
        </w:numPr>
        <w:ind w:left="432"/>
        <w:jc w:val="both"/>
      </w:pPr>
      <w:r>
        <w:t>Detailed Data Collection &amp; Data Usage Plan for WHOLSOME – AI Nutrition Calculator</w:t>
      </w:r>
    </w:p>
    <w:p w14:paraId="203363C3" w14:textId="4EDC5BBC" w:rsidR="005F62C2" w:rsidRDefault="00000000" w:rsidP="0024118C">
      <w:pPr>
        <w:pStyle w:val="Heading2"/>
        <w:numPr>
          <w:ilvl w:val="0"/>
          <w:numId w:val="0"/>
        </w:numPr>
        <w:jc w:val="both"/>
      </w:pPr>
      <w:r>
        <w:t xml:space="preserve"> Detailed Data Collection Plan</w:t>
      </w:r>
    </w:p>
    <w:p w14:paraId="6E86F346" w14:textId="77777777" w:rsidR="005F62C2" w:rsidRDefault="00000000" w:rsidP="0024118C">
      <w:pPr>
        <w:jc w:val="both"/>
      </w:pPr>
      <w:r>
        <w:t>A. User Data Collection</w:t>
      </w:r>
    </w:p>
    <w:p w14:paraId="4A2FB08D" w14:textId="77777777" w:rsidR="005F62C2" w:rsidRDefault="00000000" w:rsidP="0024118C">
      <w:pPr>
        <w:jc w:val="both"/>
      </w:pPr>
      <w:r>
        <w:t>User data is collected during onboarding and updated as users use the app. This helps provide personalized goals, tracking, and insights.</w:t>
      </w:r>
    </w:p>
    <w:p w14:paraId="2294EF43" w14:textId="5E586295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User profile: age, gender, height, weight</w:t>
      </w:r>
    </w:p>
    <w:p w14:paraId="46AB8F3E" w14:textId="2C130ABF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Dietary preferences: veg, vegan, non-veg, Jain</w:t>
      </w:r>
    </w:p>
    <w:p w14:paraId="3EA31650" w14:textId="3FC4D981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Allergies: gluten, nuts, dairy, etc.</w:t>
      </w:r>
    </w:p>
    <w:p w14:paraId="119BDE45" w14:textId="06340750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Medical conditions (optional): diabetes, BP, obesity</w:t>
      </w:r>
    </w:p>
    <w:p w14:paraId="23AAC36D" w14:textId="1DD67376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Activity level: sedentary, lightly active, moderate, intense</w:t>
      </w:r>
    </w:p>
    <w:p w14:paraId="6917F593" w14:textId="62B10079" w:rsidR="005F62C2" w:rsidRDefault="00000000" w:rsidP="0024118C">
      <w:pPr>
        <w:pStyle w:val="ListParagraph"/>
        <w:numPr>
          <w:ilvl w:val="0"/>
          <w:numId w:val="20"/>
        </w:numPr>
        <w:jc w:val="both"/>
      </w:pPr>
      <w:r>
        <w:t>Health goals: weight loss, gain, muscle gain, maintenance</w:t>
      </w:r>
    </w:p>
    <w:p w14:paraId="57350575" w14:textId="77777777" w:rsidR="005F62C2" w:rsidRDefault="005F62C2" w:rsidP="0024118C">
      <w:pPr>
        <w:jc w:val="both"/>
      </w:pPr>
    </w:p>
    <w:p w14:paraId="281F396A" w14:textId="77777777" w:rsidR="005F62C2" w:rsidRDefault="00000000" w:rsidP="0024118C">
      <w:pPr>
        <w:jc w:val="both"/>
      </w:pPr>
      <w:r>
        <w:t>B. Food Data Collection</w:t>
      </w:r>
    </w:p>
    <w:p w14:paraId="50EA5E2A" w14:textId="768ABC7C" w:rsidR="005F62C2" w:rsidRDefault="00000000" w:rsidP="0024118C">
      <w:pPr>
        <w:pStyle w:val="ListParagraph"/>
        <w:numPr>
          <w:ilvl w:val="0"/>
          <w:numId w:val="21"/>
        </w:numPr>
        <w:jc w:val="both"/>
      </w:pPr>
      <w:r>
        <w:t>Collect food items with nutrient values</w:t>
      </w:r>
    </w:p>
    <w:p w14:paraId="4A2B561C" w14:textId="620293B8" w:rsidR="005F62C2" w:rsidRDefault="00000000" w:rsidP="0024118C">
      <w:pPr>
        <w:pStyle w:val="ListParagraph"/>
        <w:numPr>
          <w:ilvl w:val="0"/>
          <w:numId w:val="21"/>
        </w:numPr>
        <w:jc w:val="both"/>
      </w:pPr>
      <w:r>
        <w:t>Portion sizes in grams/ml</w:t>
      </w:r>
    </w:p>
    <w:p w14:paraId="7B935CBD" w14:textId="4F30EA5F" w:rsidR="005F62C2" w:rsidRDefault="00000000" w:rsidP="0024118C">
      <w:pPr>
        <w:pStyle w:val="ListParagraph"/>
        <w:numPr>
          <w:ilvl w:val="0"/>
          <w:numId w:val="21"/>
        </w:numPr>
        <w:jc w:val="both"/>
      </w:pPr>
      <w:r>
        <w:t>Include macronutrients &amp; micronutrients</w:t>
      </w:r>
    </w:p>
    <w:p w14:paraId="5F59C66E" w14:textId="219933EB" w:rsidR="005F62C2" w:rsidRDefault="00000000" w:rsidP="0024118C">
      <w:pPr>
        <w:pStyle w:val="ListParagraph"/>
        <w:numPr>
          <w:ilvl w:val="0"/>
          <w:numId w:val="21"/>
        </w:numPr>
        <w:jc w:val="both"/>
      </w:pPr>
      <w:r>
        <w:t>Sources: FSSAI, ICMR, USDA, Kaggle, nutritionist data</w:t>
      </w:r>
    </w:p>
    <w:p w14:paraId="121E48E6" w14:textId="77777777" w:rsidR="005F62C2" w:rsidRDefault="005F62C2" w:rsidP="0024118C">
      <w:pPr>
        <w:jc w:val="both"/>
      </w:pPr>
    </w:p>
    <w:p w14:paraId="2EDF585A" w14:textId="77777777" w:rsidR="005F62C2" w:rsidRDefault="00000000" w:rsidP="0024118C">
      <w:pPr>
        <w:jc w:val="both"/>
      </w:pPr>
      <w:r>
        <w:t>C. User Meal Input Methods</w:t>
      </w:r>
    </w:p>
    <w:p w14:paraId="6A5F63F4" w14:textId="77777777" w:rsidR="0024118C" w:rsidRDefault="00000000" w:rsidP="0024118C">
      <w:pPr>
        <w:pStyle w:val="ListParagraph"/>
        <w:numPr>
          <w:ilvl w:val="0"/>
          <w:numId w:val="22"/>
        </w:numPr>
        <w:jc w:val="both"/>
      </w:pPr>
      <w:r>
        <w:t>Manual entry</w:t>
      </w:r>
    </w:p>
    <w:p w14:paraId="33F90465" w14:textId="688A8A04" w:rsidR="005F62C2" w:rsidRDefault="00000000" w:rsidP="0024118C">
      <w:pPr>
        <w:pStyle w:val="ListParagraph"/>
        <w:numPr>
          <w:ilvl w:val="0"/>
          <w:numId w:val="22"/>
        </w:numPr>
        <w:jc w:val="both"/>
      </w:pPr>
      <w:r>
        <w:t>Image-based meal detection</w:t>
      </w:r>
    </w:p>
    <w:p w14:paraId="732A5926" w14:textId="4105AC4C" w:rsidR="005F62C2" w:rsidRDefault="00000000" w:rsidP="0024118C">
      <w:pPr>
        <w:pStyle w:val="ListParagraph"/>
        <w:numPr>
          <w:ilvl w:val="0"/>
          <w:numId w:val="22"/>
        </w:numPr>
        <w:jc w:val="both"/>
      </w:pPr>
      <w:r>
        <w:t>Voice-based logging</w:t>
      </w:r>
    </w:p>
    <w:p w14:paraId="3AAB0B6E" w14:textId="77777777" w:rsidR="005F62C2" w:rsidRDefault="005F62C2" w:rsidP="0024118C">
      <w:pPr>
        <w:jc w:val="both"/>
      </w:pPr>
    </w:p>
    <w:p w14:paraId="4EE241EB" w14:textId="77777777" w:rsidR="005F62C2" w:rsidRDefault="00000000" w:rsidP="0024118C">
      <w:pPr>
        <w:jc w:val="both"/>
      </w:pPr>
      <w:r>
        <w:t>D. Activity Data</w:t>
      </w:r>
    </w:p>
    <w:p w14:paraId="5907AEBC" w14:textId="66CE840D" w:rsidR="005F62C2" w:rsidRDefault="00000000" w:rsidP="0024118C">
      <w:pPr>
        <w:pStyle w:val="ListParagraph"/>
        <w:numPr>
          <w:ilvl w:val="0"/>
          <w:numId w:val="23"/>
        </w:numPr>
        <w:jc w:val="both"/>
      </w:pPr>
      <w:r>
        <w:t>Sync with Google Fit/Health Connect</w:t>
      </w:r>
    </w:p>
    <w:p w14:paraId="16C73E63" w14:textId="51CDD329" w:rsidR="005F62C2" w:rsidRDefault="00000000" w:rsidP="0024118C">
      <w:pPr>
        <w:pStyle w:val="ListParagraph"/>
        <w:numPr>
          <w:ilvl w:val="0"/>
          <w:numId w:val="23"/>
        </w:numPr>
        <w:jc w:val="both"/>
      </w:pPr>
      <w:r>
        <w:t>Get steps, calories burned, activity duration</w:t>
      </w:r>
    </w:p>
    <w:p w14:paraId="74B11881" w14:textId="7F4225BA" w:rsidR="005F62C2" w:rsidRDefault="00000000" w:rsidP="0024118C">
      <w:pPr>
        <w:pStyle w:val="Heading2"/>
        <w:numPr>
          <w:ilvl w:val="0"/>
          <w:numId w:val="0"/>
        </w:numPr>
        <w:jc w:val="both"/>
      </w:pPr>
      <w:r>
        <w:t>Detailed Data Storage Plan</w:t>
      </w:r>
    </w:p>
    <w:p w14:paraId="49060413" w14:textId="77777777" w:rsidR="005F62C2" w:rsidRDefault="00000000" w:rsidP="0024118C">
      <w:pPr>
        <w:jc w:val="both"/>
      </w:pPr>
      <w:r>
        <w:t>A. User Database</w:t>
      </w:r>
    </w:p>
    <w:p w14:paraId="06D72672" w14:textId="03D6C394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Stores profile, preferences, goals, activity trends</w:t>
      </w:r>
    </w:p>
    <w:p w14:paraId="06EA9937" w14:textId="77777777" w:rsidR="005F62C2" w:rsidRDefault="005F62C2" w:rsidP="0024118C">
      <w:pPr>
        <w:jc w:val="both"/>
      </w:pPr>
    </w:p>
    <w:p w14:paraId="7104967D" w14:textId="77777777" w:rsidR="005F62C2" w:rsidRDefault="00000000" w:rsidP="0024118C">
      <w:pPr>
        <w:jc w:val="both"/>
      </w:pPr>
      <w:r>
        <w:lastRenderedPageBreak/>
        <w:t>B. Food Database</w:t>
      </w:r>
    </w:p>
    <w:p w14:paraId="580E2C80" w14:textId="2937A39F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5000+ Indian foods with nutrient mapping</w:t>
      </w:r>
    </w:p>
    <w:p w14:paraId="32CE0457" w14:textId="77777777" w:rsidR="005F62C2" w:rsidRDefault="005F62C2" w:rsidP="0024118C">
      <w:pPr>
        <w:jc w:val="both"/>
      </w:pPr>
    </w:p>
    <w:p w14:paraId="24894F48" w14:textId="77777777" w:rsidR="005F62C2" w:rsidRDefault="00000000" w:rsidP="0024118C">
      <w:pPr>
        <w:jc w:val="both"/>
      </w:pPr>
      <w:r>
        <w:t>C. Logs Database</w:t>
      </w:r>
    </w:p>
    <w:p w14:paraId="42B3302F" w14:textId="4A2C5B59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Stores meals, AI insights, recommendations, activity logs</w:t>
      </w:r>
    </w:p>
    <w:p w14:paraId="6F4C494C" w14:textId="595D55EA" w:rsidR="005F62C2" w:rsidRDefault="00000000" w:rsidP="0024118C">
      <w:pPr>
        <w:pStyle w:val="Heading2"/>
        <w:numPr>
          <w:ilvl w:val="0"/>
          <w:numId w:val="0"/>
        </w:numPr>
        <w:jc w:val="both"/>
      </w:pPr>
      <w:r>
        <w:t xml:space="preserve"> Data Cleaning &amp; Preprocessing</w:t>
      </w:r>
    </w:p>
    <w:p w14:paraId="5CA4DAB9" w14:textId="2E9E860B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Standardize names (roti/chapati → chapati)</w:t>
      </w:r>
    </w:p>
    <w:p w14:paraId="3B67DDA0" w14:textId="4ED69E2F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Convert portions to grams</w:t>
      </w:r>
    </w:p>
    <w:p w14:paraId="1AAE049D" w14:textId="401A349C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Remove duplicate entries</w:t>
      </w:r>
    </w:p>
    <w:p w14:paraId="20F3CB6F" w14:textId="1B68D62B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Fill missing nutrient values using category averages</w:t>
      </w:r>
    </w:p>
    <w:p w14:paraId="43D03758" w14:textId="08E695C9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Image preprocessing for AI detection</w:t>
      </w:r>
    </w:p>
    <w:p w14:paraId="25E7F287" w14:textId="17A19B41" w:rsidR="005F62C2" w:rsidRDefault="00000000" w:rsidP="0024118C">
      <w:pPr>
        <w:pStyle w:val="Heading2"/>
        <w:numPr>
          <w:ilvl w:val="0"/>
          <w:numId w:val="0"/>
        </w:numPr>
        <w:ind w:left="576" w:hanging="576"/>
        <w:jc w:val="both"/>
      </w:pPr>
      <w:r>
        <w:t xml:space="preserve"> Data Usage Plan</w:t>
      </w:r>
    </w:p>
    <w:p w14:paraId="4E4FEA6D" w14:textId="77777777" w:rsidR="005F62C2" w:rsidRDefault="00000000" w:rsidP="0024118C">
      <w:pPr>
        <w:jc w:val="both"/>
      </w:pPr>
      <w:r>
        <w:t>A. Personalized Nutrition Calculation</w:t>
      </w:r>
    </w:p>
    <w:p w14:paraId="6AE13914" w14:textId="6BB395B2" w:rsidR="005F62C2" w:rsidRDefault="00000000" w:rsidP="0024118C">
      <w:pPr>
        <w:pStyle w:val="ListParagraph"/>
        <w:numPr>
          <w:ilvl w:val="0"/>
          <w:numId w:val="25"/>
        </w:numPr>
        <w:jc w:val="both"/>
      </w:pPr>
      <w:r>
        <w:t>Calculates calories, macros, micros for each meal</w:t>
      </w:r>
    </w:p>
    <w:p w14:paraId="5D579A2B" w14:textId="303AB668" w:rsidR="005F62C2" w:rsidRDefault="00000000" w:rsidP="0024118C">
      <w:pPr>
        <w:pStyle w:val="ListParagraph"/>
        <w:numPr>
          <w:ilvl w:val="0"/>
          <w:numId w:val="25"/>
        </w:numPr>
        <w:jc w:val="both"/>
      </w:pPr>
      <w:r>
        <w:t>Computes daily totals vs goals</w:t>
      </w:r>
    </w:p>
    <w:p w14:paraId="04C23EAA" w14:textId="77777777" w:rsidR="005F62C2" w:rsidRDefault="005F62C2" w:rsidP="0024118C">
      <w:pPr>
        <w:jc w:val="both"/>
      </w:pPr>
    </w:p>
    <w:p w14:paraId="2AEAA779" w14:textId="77777777" w:rsidR="005F62C2" w:rsidRDefault="00000000" w:rsidP="0024118C">
      <w:pPr>
        <w:jc w:val="both"/>
      </w:pPr>
      <w:r>
        <w:t>B. AI Recommendations</w:t>
      </w:r>
    </w:p>
    <w:p w14:paraId="07278AC7" w14:textId="4C1BB181" w:rsidR="005F62C2" w:rsidRDefault="00000000" w:rsidP="0024118C">
      <w:pPr>
        <w:pStyle w:val="ListParagraph"/>
        <w:numPr>
          <w:ilvl w:val="0"/>
          <w:numId w:val="26"/>
        </w:numPr>
        <w:jc w:val="both"/>
      </w:pPr>
      <w:r>
        <w:t>Suggest healthier alternatives</w:t>
      </w:r>
    </w:p>
    <w:p w14:paraId="1303A227" w14:textId="439B53BB" w:rsidR="005F62C2" w:rsidRDefault="00000000" w:rsidP="0024118C">
      <w:pPr>
        <w:pStyle w:val="ListParagraph"/>
        <w:numPr>
          <w:ilvl w:val="0"/>
          <w:numId w:val="26"/>
        </w:numPr>
        <w:jc w:val="both"/>
      </w:pPr>
      <w:r>
        <w:t>Warn about excess calorie intake</w:t>
      </w:r>
    </w:p>
    <w:p w14:paraId="0D706BF1" w14:textId="3AB45072" w:rsidR="005F62C2" w:rsidRDefault="00000000" w:rsidP="0024118C">
      <w:pPr>
        <w:pStyle w:val="ListParagraph"/>
        <w:numPr>
          <w:ilvl w:val="0"/>
          <w:numId w:val="26"/>
        </w:numPr>
        <w:jc w:val="both"/>
      </w:pPr>
      <w:r>
        <w:t>Protein deficiency alerts</w:t>
      </w:r>
    </w:p>
    <w:p w14:paraId="2CE9B1C0" w14:textId="77777777" w:rsidR="005F62C2" w:rsidRDefault="005F62C2" w:rsidP="0024118C">
      <w:pPr>
        <w:jc w:val="both"/>
      </w:pPr>
    </w:p>
    <w:p w14:paraId="1C54EB3E" w14:textId="77777777" w:rsidR="005F62C2" w:rsidRDefault="00000000" w:rsidP="0024118C">
      <w:pPr>
        <w:jc w:val="both"/>
      </w:pPr>
      <w:r>
        <w:t>C. Predictive Analytics</w:t>
      </w:r>
    </w:p>
    <w:p w14:paraId="00D170DC" w14:textId="25595AD1" w:rsidR="005F62C2" w:rsidRDefault="00000000" w:rsidP="0024118C">
      <w:pPr>
        <w:pStyle w:val="ListParagraph"/>
        <w:numPr>
          <w:ilvl w:val="0"/>
          <w:numId w:val="27"/>
        </w:numPr>
        <w:jc w:val="both"/>
      </w:pPr>
      <w:r>
        <w:t>Predict weight changes</w:t>
      </w:r>
    </w:p>
    <w:p w14:paraId="7DE35866" w14:textId="2C2C2BD6" w:rsidR="005F62C2" w:rsidRDefault="00000000" w:rsidP="0024118C">
      <w:pPr>
        <w:pStyle w:val="ListParagraph"/>
        <w:numPr>
          <w:ilvl w:val="0"/>
          <w:numId w:val="27"/>
        </w:numPr>
        <w:jc w:val="both"/>
      </w:pPr>
      <w:r>
        <w:t>Identify weekly eating behavior patterns</w:t>
      </w:r>
    </w:p>
    <w:p w14:paraId="15C32EE7" w14:textId="293721D7" w:rsidR="005F62C2" w:rsidRDefault="00000000" w:rsidP="0024118C">
      <w:pPr>
        <w:pStyle w:val="ListParagraph"/>
        <w:numPr>
          <w:ilvl w:val="0"/>
          <w:numId w:val="27"/>
        </w:numPr>
        <w:jc w:val="both"/>
      </w:pPr>
      <w:r>
        <w:t>Detect nutrient deficiencies</w:t>
      </w:r>
    </w:p>
    <w:p w14:paraId="7BEB1DDE" w14:textId="77777777" w:rsidR="005F62C2" w:rsidRDefault="005F62C2" w:rsidP="0024118C">
      <w:pPr>
        <w:jc w:val="both"/>
      </w:pPr>
    </w:p>
    <w:p w14:paraId="05E5D892" w14:textId="77777777" w:rsidR="005F62C2" w:rsidRDefault="00000000" w:rsidP="0024118C">
      <w:pPr>
        <w:jc w:val="both"/>
      </w:pPr>
      <w:r>
        <w:t>D. Health Dashboard</w:t>
      </w:r>
    </w:p>
    <w:p w14:paraId="5DB20386" w14:textId="4AEBAF80" w:rsidR="005F62C2" w:rsidRDefault="00000000" w:rsidP="0024118C">
      <w:pPr>
        <w:pStyle w:val="ListParagraph"/>
        <w:numPr>
          <w:ilvl w:val="0"/>
          <w:numId w:val="28"/>
        </w:numPr>
        <w:jc w:val="both"/>
      </w:pPr>
      <w:r>
        <w:t>Weekly calorie trend</w:t>
      </w:r>
    </w:p>
    <w:p w14:paraId="113E0526" w14:textId="1ABEEF32" w:rsidR="005F62C2" w:rsidRDefault="00000000" w:rsidP="0024118C">
      <w:pPr>
        <w:pStyle w:val="ListParagraph"/>
        <w:numPr>
          <w:ilvl w:val="0"/>
          <w:numId w:val="28"/>
        </w:numPr>
        <w:jc w:val="both"/>
      </w:pPr>
      <w:r>
        <w:t>Macro ratio</w:t>
      </w:r>
    </w:p>
    <w:p w14:paraId="135831A3" w14:textId="420B9379" w:rsidR="005F62C2" w:rsidRDefault="00000000" w:rsidP="0024118C">
      <w:pPr>
        <w:pStyle w:val="ListParagraph"/>
        <w:numPr>
          <w:ilvl w:val="0"/>
          <w:numId w:val="28"/>
        </w:numPr>
        <w:jc w:val="both"/>
      </w:pPr>
      <w:r>
        <w:t>Most eaten foods</w:t>
      </w:r>
    </w:p>
    <w:p w14:paraId="397501D9" w14:textId="6D95B9F1" w:rsidR="005F62C2" w:rsidRDefault="00000000" w:rsidP="0024118C">
      <w:pPr>
        <w:pStyle w:val="ListParagraph"/>
        <w:numPr>
          <w:ilvl w:val="0"/>
          <w:numId w:val="28"/>
        </w:numPr>
        <w:jc w:val="both"/>
      </w:pPr>
      <w:r>
        <w:t>Habit consistency score</w:t>
      </w:r>
    </w:p>
    <w:p w14:paraId="58D4AE2F" w14:textId="4A5D37DF" w:rsidR="005F62C2" w:rsidRDefault="00000000" w:rsidP="0024118C">
      <w:pPr>
        <w:pStyle w:val="Heading2"/>
        <w:numPr>
          <w:ilvl w:val="0"/>
          <w:numId w:val="0"/>
        </w:numPr>
        <w:ind w:left="576" w:hanging="576"/>
        <w:jc w:val="both"/>
      </w:pPr>
      <w:r>
        <w:lastRenderedPageBreak/>
        <w:t xml:space="preserve"> Data Flow Explanation</w:t>
      </w:r>
    </w:p>
    <w:p w14:paraId="722B1E6F" w14:textId="77777777" w:rsidR="005F62C2" w:rsidRDefault="00000000" w:rsidP="0024118C">
      <w:pPr>
        <w:jc w:val="both"/>
      </w:pPr>
      <w:r>
        <w:t>1. User enters meal</w:t>
      </w:r>
    </w:p>
    <w:p w14:paraId="7B3B6E99" w14:textId="77777777" w:rsidR="005F62C2" w:rsidRDefault="00000000" w:rsidP="0024118C">
      <w:pPr>
        <w:jc w:val="both"/>
      </w:pPr>
      <w:r>
        <w:t>2. Data is cleaned</w:t>
      </w:r>
    </w:p>
    <w:p w14:paraId="320EE18A" w14:textId="77777777" w:rsidR="005F62C2" w:rsidRDefault="00000000" w:rsidP="0024118C">
      <w:pPr>
        <w:jc w:val="both"/>
      </w:pPr>
      <w:r>
        <w:t>3. Nutrients fetched</w:t>
      </w:r>
    </w:p>
    <w:p w14:paraId="7FEF2BA4" w14:textId="77777777" w:rsidR="005F62C2" w:rsidRDefault="00000000" w:rsidP="0024118C">
      <w:pPr>
        <w:jc w:val="both"/>
      </w:pPr>
      <w:r>
        <w:t>4. Stored in logs</w:t>
      </w:r>
    </w:p>
    <w:p w14:paraId="156A41D8" w14:textId="77777777" w:rsidR="005F62C2" w:rsidRDefault="00000000" w:rsidP="0024118C">
      <w:pPr>
        <w:jc w:val="both"/>
      </w:pPr>
      <w:r>
        <w:t>5. AI analyzes</w:t>
      </w:r>
    </w:p>
    <w:p w14:paraId="286CBA56" w14:textId="77777777" w:rsidR="005F62C2" w:rsidRDefault="00000000" w:rsidP="0024118C">
      <w:pPr>
        <w:jc w:val="both"/>
      </w:pPr>
      <w:r>
        <w:t>6. Recommendations shown</w:t>
      </w:r>
    </w:p>
    <w:p w14:paraId="6E3537ED" w14:textId="75353BA7" w:rsidR="005F62C2" w:rsidRDefault="00000000" w:rsidP="0024118C">
      <w:pPr>
        <w:pStyle w:val="Heading2"/>
        <w:numPr>
          <w:ilvl w:val="0"/>
          <w:numId w:val="0"/>
        </w:numPr>
        <w:ind w:left="576" w:hanging="576"/>
        <w:jc w:val="both"/>
      </w:pPr>
      <w:r>
        <w:t>. End-to-End Workflow</w:t>
      </w:r>
    </w:p>
    <w:p w14:paraId="0AAF7244" w14:textId="77777777" w:rsidR="005F62C2" w:rsidRDefault="00000000" w:rsidP="0024118C">
      <w:pPr>
        <w:jc w:val="both"/>
      </w:pPr>
      <w:r>
        <w:t>User logs → Preprocess → Calculate → Store → Analyze → Recommend</w:t>
      </w:r>
    </w:p>
    <w:p w14:paraId="07BF553A" w14:textId="5A1BFF3E" w:rsidR="005F62C2" w:rsidRDefault="00000000" w:rsidP="0024118C">
      <w:pPr>
        <w:pStyle w:val="Heading2"/>
        <w:numPr>
          <w:ilvl w:val="0"/>
          <w:numId w:val="0"/>
        </w:numPr>
        <w:ind w:left="576" w:hanging="576"/>
        <w:jc w:val="both"/>
      </w:pPr>
      <w:r>
        <w:t>Security &amp; Privacy</w:t>
      </w:r>
    </w:p>
    <w:p w14:paraId="5235403A" w14:textId="5EFA244F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Encrypted logs</w:t>
      </w:r>
    </w:p>
    <w:p w14:paraId="5FEDC6B6" w14:textId="3CD11EA7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User controls data deletion</w:t>
      </w:r>
    </w:p>
    <w:p w14:paraId="3FED258F" w14:textId="1B8AA5A3" w:rsidR="005F62C2" w:rsidRDefault="00000000" w:rsidP="0024118C">
      <w:pPr>
        <w:pStyle w:val="ListParagraph"/>
        <w:numPr>
          <w:ilvl w:val="0"/>
          <w:numId w:val="24"/>
        </w:numPr>
        <w:jc w:val="both"/>
      </w:pPr>
      <w:r>
        <w:t>No external sharing without consent</w:t>
      </w:r>
    </w:p>
    <w:sectPr w:rsidR="005F62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D7683"/>
    <w:multiLevelType w:val="hybridMultilevel"/>
    <w:tmpl w:val="7FF69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66D6C"/>
    <w:multiLevelType w:val="hybridMultilevel"/>
    <w:tmpl w:val="44304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E29430E"/>
    <w:multiLevelType w:val="hybridMultilevel"/>
    <w:tmpl w:val="62141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50192"/>
    <w:multiLevelType w:val="hybridMultilevel"/>
    <w:tmpl w:val="CA721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C18D7"/>
    <w:multiLevelType w:val="hybridMultilevel"/>
    <w:tmpl w:val="1D3018C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4427F7B"/>
    <w:multiLevelType w:val="hybridMultilevel"/>
    <w:tmpl w:val="BB08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803529"/>
    <w:multiLevelType w:val="hybridMultilevel"/>
    <w:tmpl w:val="51B8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464B1"/>
    <w:multiLevelType w:val="hybridMultilevel"/>
    <w:tmpl w:val="64520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F492F"/>
    <w:multiLevelType w:val="hybridMultilevel"/>
    <w:tmpl w:val="C4D81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166384">
    <w:abstractNumId w:val="8"/>
  </w:num>
  <w:num w:numId="2" w16cid:durableId="611784246">
    <w:abstractNumId w:val="6"/>
  </w:num>
  <w:num w:numId="3" w16cid:durableId="129251440">
    <w:abstractNumId w:val="5"/>
  </w:num>
  <w:num w:numId="4" w16cid:durableId="1965425152">
    <w:abstractNumId w:val="4"/>
  </w:num>
  <w:num w:numId="5" w16cid:durableId="1650743714">
    <w:abstractNumId w:val="7"/>
  </w:num>
  <w:num w:numId="6" w16cid:durableId="1686007949">
    <w:abstractNumId w:val="3"/>
  </w:num>
  <w:num w:numId="7" w16cid:durableId="390007012">
    <w:abstractNumId w:val="2"/>
  </w:num>
  <w:num w:numId="8" w16cid:durableId="129178670">
    <w:abstractNumId w:val="1"/>
  </w:num>
  <w:num w:numId="9" w16cid:durableId="233246510">
    <w:abstractNumId w:val="0"/>
  </w:num>
  <w:num w:numId="10" w16cid:durableId="973146065">
    <w:abstractNumId w:val="11"/>
  </w:num>
  <w:num w:numId="11" w16cid:durableId="80685482">
    <w:abstractNumId w:val="11"/>
  </w:num>
  <w:num w:numId="12" w16cid:durableId="623124823">
    <w:abstractNumId w:val="11"/>
  </w:num>
  <w:num w:numId="13" w16cid:durableId="1274283655">
    <w:abstractNumId w:val="11"/>
  </w:num>
  <w:num w:numId="14" w16cid:durableId="121190910">
    <w:abstractNumId w:val="11"/>
  </w:num>
  <w:num w:numId="15" w16cid:durableId="1571689506">
    <w:abstractNumId w:val="11"/>
  </w:num>
  <w:num w:numId="16" w16cid:durableId="993223567">
    <w:abstractNumId w:val="11"/>
  </w:num>
  <w:num w:numId="17" w16cid:durableId="537471904">
    <w:abstractNumId w:val="11"/>
  </w:num>
  <w:num w:numId="18" w16cid:durableId="1735814356">
    <w:abstractNumId w:val="11"/>
  </w:num>
  <w:num w:numId="19" w16cid:durableId="1191138753">
    <w:abstractNumId w:val="11"/>
  </w:num>
  <w:num w:numId="20" w16cid:durableId="1139035282">
    <w:abstractNumId w:val="13"/>
  </w:num>
  <w:num w:numId="21" w16cid:durableId="1121534784">
    <w:abstractNumId w:val="12"/>
  </w:num>
  <w:num w:numId="22" w16cid:durableId="479155708">
    <w:abstractNumId w:val="15"/>
  </w:num>
  <w:num w:numId="23" w16cid:durableId="155729807">
    <w:abstractNumId w:val="10"/>
  </w:num>
  <w:num w:numId="24" w16cid:durableId="9962925">
    <w:abstractNumId w:val="14"/>
  </w:num>
  <w:num w:numId="25" w16cid:durableId="1410467749">
    <w:abstractNumId w:val="16"/>
  </w:num>
  <w:num w:numId="26" w16cid:durableId="741563134">
    <w:abstractNumId w:val="18"/>
  </w:num>
  <w:num w:numId="27" w16cid:durableId="1925066544">
    <w:abstractNumId w:val="17"/>
  </w:num>
  <w:num w:numId="28" w16cid:durableId="1152797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18C"/>
    <w:rsid w:val="0029639D"/>
    <w:rsid w:val="00326F90"/>
    <w:rsid w:val="005F62C2"/>
    <w:rsid w:val="00AA1D8D"/>
    <w:rsid w:val="00B47730"/>
    <w:rsid w:val="00CB0664"/>
    <w:rsid w:val="00CC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34808"/>
  <w14:defaultImageDpi w14:val="300"/>
  <w15:docId w15:val="{CB5B9A4F-7CCA-4392-AE17-C27E1541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18C"/>
  </w:style>
  <w:style w:type="paragraph" w:styleId="Heading1">
    <w:name w:val="heading 1"/>
    <w:basedOn w:val="Normal"/>
    <w:next w:val="Normal"/>
    <w:link w:val="Heading1Char"/>
    <w:uiPriority w:val="9"/>
    <w:qFormat/>
    <w:rsid w:val="0024118C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18C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18C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8C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8C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8C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8C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8C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8C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411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118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4118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4118C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411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8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8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4118C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4118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4118C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8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8C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8C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8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118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4118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4118C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8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8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4118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118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4118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4118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4118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18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Dikshith M</cp:lastModifiedBy>
  <cp:revision>2</cp:revision>
  <dcterms:created xsi:type="dcterms:W3CDTF">2013-12-23T23:15:00Z</dcterms:created>
  <dcterms:modified xsi:type="dcterms:W3CDTF">2025-12-12T06:33:00Z</dcterms:modified>
  <cp:category/>
</cp:coreProperties>
</file>